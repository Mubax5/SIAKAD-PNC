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0000"/>
          <w:sz w:val="48"/>
        </w:rPr>
        <w:t>SIAKAD PNC</w:t>
      </w:r>
    </w:p>
    <w:p/>
    <w:p>
      <w:pPr>
        <w:pStyle w:val="Heading2"/>
      </w:pPr>
      <w:r>
        <w:t>Kelompok Anggota :</w:t>
      </w:r>
    </w:p>
    <w:p>
      <w:r>
        <w:t>-   Hilmi Mubarok (240202078)</w:t>
        <w:br/>
        <w:t>-   Khalifah Brilianti R (240102080)</w:t>
        <w:br/>
        <w:t>-   Nadjwa Naela Aziz (240102087)</w:t>
        <w:br/>
        <w:t>-   Suryo Nugroho (240202094)</w:t>
      </w:r>
    </w:p>
    <w:p/>
    <w:p>
      <w:pPr>
        <w:pStyle w:val="Heading2"/>
      </w:pPr>
      <w:r>
        <w:t>Langkah-Langkah :</w:t>
      </w:r>
    </w:p>
    <w:p>
      <w:r>
        <w:t>1.  Extract file Zip proyek SIAKAD PNC.</w:t>
        <w:br/>
        <w:t>2.  Import database (database.sql) ke phpMyAdmin / MySQL dengan nama siakad_db (atau sesuai konfigurasi).</w:t>
        <w:br/>
        <w:t>3.  Jalankan backend CodeIgniter 4:</w:t>
        <w:br/>
        <w:t xml:space="preserve">    - Buka command prompt / terminal, masuk ke folder api: cd api</w:t>
        <w:br/>
        <w:t xml:space="preserve">    - Jalankan perintah: php spark serve --host 127.0.0.1 --port 8080</w:t>
        <w:br/>
        <w:t>4.  Pastikan backend bisa dibuka di browser (http://localhost:8080 atau http://127.0.0.1:8080).</w:t>
        <w:br/>
        <w:t>5.  Jalankan frontend Flutter:</w:t>
        <w:br/>
        <w:t xml:space="preserve">    - Buka command prompt / terminal baru, masuk ke folder flutter: cd flutter</w:t>
        <w:br/>
        <w:t xml:space="preserve">    - Unduh package dependensi: flutter pub get</w:t>
        <w:br/>
        <w:t xml:space="preserve">    - Jalankan aplikasi: flutter run -d chrome</w:t>
        <w:br/>
        <w:t>6.  Jika lokasi/port backend berbeda, sesuaikan konstanta baseUrl di file lib/helper/api_service.dart.</w:t>
      </w:r>
    </w:p>
    <w:p/>
    <w:p>
      <w:pPr>
        <w:pStyle w:val="Heading2"/>
      </w:pPr>
      <w:r>
        <w:t>Akun Uji Coba (Kredensial Login) :</w:t>
      </w:r>
    </w:p>
    <w:p>
      <w:r>
        <w:t>Gunakan data berikut untuk melakukan login ke dalam aplikasi:</w:t>
        <w:br/>
        <w:br/>
        <w:t>1.  Hilmi Mubarok</w:t>
        <w:br/>
        <w:t xml:space="preserve">    - NIM / Email: 240202078 atau hilmi@siakad.ac.id</w:t>
        <w:br/>
        <w:t xml:space="preserve">    - Password: admin123 (pastikan di bagian login user)</w:t>
        <w:br/>
        <w:br/>
        <w:t>2.  Khalifah Brilianti R</w:t>
        <w:br/>
        <w:t xml:space="preserve">    - NIM / Email: 240102080 atau khalifah@siakad.ac.id</w:t>
        <w:br/>
        <w:t xml:space="preserve">    - Password: admin123 (pastikan di bagian login user)</w:t>
        <w:br/>
        <w:br/>
        <w:t>3.  Nadjwa Naela Aziz</w:t>
        <w:br/>
        <w:t xml:space="preserve">    - NIM / Email: 240102087 atau nadjwa@siakad.ac.id</w:t>
        <w:br/>
        <w:t xml:space="preserve">    - Password: admin123 (pastikan di bagian login user)</w:t>
        <w:br/>
        <w:br/>
        <w:t>4.  Suryo Nugroho</w:t>
        <w:br/>
        <w:t xml:space="preserve">    - NIM / Email: 240202094 atau suryo@siakad.ac.id</w:t>
        <w:br/>
        <w:t xml:space="preserve">    - Password: admin123 (pastikan di bagian login user)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