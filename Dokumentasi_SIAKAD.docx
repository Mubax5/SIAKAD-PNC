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4"/>
        </w:rPr>
        <w:br/>
        <w:br/>
        <w:br/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000000"/>
          <w:sz w:val="40"/>
        </w:rPr>
        <w:t>DOKUMENTASI SISTEM SIAKAD PNC MOBILE &amp; API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000000"/>
          <w:sz w:val="24"/>
        </w:rPr>
        <w:t>Integrasi Aplikasi Mobile (Flutter) dan REST API (CodeIgniter 4) dengan Database MySQL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4"/>
        </w:rPr>
        <w:br/>
        <w:br/>
        <w:br/>
        <w:br/>
        <w:br/>
        <w:br/>
        <w:br/>
        <w:br/>
        <w:br/>
        <w:br/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000000"/>
          <w:sz w:val="24"/>
        </w:rPr>
        <w:t>POLITEKNIK NEGERI CILACAP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Tahun 2026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1. PENDAHULUAN</w:t>
      </w:r>
    </w:p>
    <w:p>
      <w:pPr>
        <w:spacing w:after="120"/>
        <w:jc w:val="left"/>
      </w:pPr>
      <w:r>
        <w:t>Sistem Informasi Akademik (SIAKAD) Politeknik Negeri Cilacap (PNC) Mobile adalah aplikasi berbasis Android/iOS yang dirancang untuk membantu mahasiswa mengelola kebutuhan akademis mereka secara digital, fleksibel, dan responsif. Aplikasi mobile ini terhubung langsung ke backend server menggunakan protokol HTTP REST API.</w:t>
      </w:r>
    </w:p>
    <w:p>
      <w:pPr>
        <w:spacing w:after="120"/>
        <w:jc w:val="left"/>
      </w:pPr>
      <w:r>
        <w:t xml:space="preserve">Backend dikembangkan dengan menggunakan framework </w:t>
      </w:r>
      <w:r>
        <w:rPr>
          <w:b/>
        </w:rPr>
        <w:t>CodeIgniter 4 (PHP)</w:t>
      </w:r>
      <w:r>
        <w:t xml:space="preserve"> yang bertindak sebagai penyedia data, sedangkan frontend dikembangkan menggunakan </w:t>
      </w:r>
      <w:r>
        <w:rPr>
          <w:b/>
        </w:rPr>
        <w:t>Flutter (Dart)</w:t>
      </w:r>
      <w:r>
        <w:t xml:space="preserve"> dengan manajemen state </w:t>
      </w:r>
      <w:r>
        <w:rPr>
          <w:b/>
        </w:rPr>
        <w:t>Riverpod 3.x</w:t>
      </w:r>
      <w:r>
        <w:t xml:space="preserve"> untuk memastikan performa yang optimal, sinkronisasi state yang dinamis, dan pengalaman pengguna yang seamless.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2. ARSITEKTUR SISTEM &amp; FLUX DATA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Sistem ini mengadopsi arsitektur Client-Server dengan pembagian peran sebagai berikut:</w:t>
      </w:r>
    </w:p>
    <w:p>
      <w:pPr>
        <w:pStyle w:val="ListBullet"/>
        <w:spacing w:after="60"/>
      </w:pPr>
      <w:r>
        <w:rPr>
          <w:b/>
        </w:rPr>
        <w:t xml:space="preserve">Client Side (Flutter): </w:t>
      </w:r>
      <w:r>
        <w:t>Bertanggung jawab menampilkan antarmuka (UI/UX) sesuai desain Figma. Melakukan panggilan API secara asynchronous ke server menggunakan library http, menyimpan token / state profil secara global, dan merefresh tampilan secara otomatis saat terjadi perubahan data.</w:t>
      </w:r>
    </w:p>
    <w:p>
      <w:pPr>
        <w:pStyle w:val="ListBullet"/>
        <w:spacing w:after="60"/>
      </w:pPr>
      <w:r>
        <w:rPr>
          <w:b/>
        </w:rPr>
        <w:t xml:space="preserve">Server Side (CodeIgniter 4 REST API): </w:t>
      </w:r>
      <w:r>
        <w:t>Bertanggung jawab menerima request dari client, melakukan validasi logika bisnis, melakukan query ke database MySQL, dan mengembalikan respon dalam format JSON.</w:t>
      </w:r>
    </w:p>
    <w:p>
      <w:pPr>
        <w:pStyle w:val="ListBullet"/>
        <w:spacing w:after="60"/>
      </w:pPr>
      <w:r>
        <w:rPr>
          <w:b/>
        </w:rPr>
        <w:t xml:space="preserve">Database Layer (MySQL): </w:t>
      </w:r>
      <w:r>
        <w:t>Menyimpan seluruh data persisten (tabel users, mata kuliah, riwayat transaksi, permohonan surat, nilai transkrip, presensi, dll).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3. STRUKTUR DATABASE (MySQL)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Database yang digunakan bernama `siakad`. Struktur tabel dirancang untuk mendukung kebutuhan relasional antardata mahasiswa. Berikut adalah ringkasan tabel utama: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Nama Tabel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Deskripsi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Field Kunci / Relasi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users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Menyimpan profil mahasiswa, NIM, password hash, IPK, SKS KRS, dan data progres Tugas Akhir.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Primary Key: 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matkul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Menyimpan data mata kuliah yang diambil mahasiswa beserta jadwal kuliah dan nama dosen pembimbing.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presensi_cepat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Status kehadiran harian cepat (kehadiran mandiri via scan / tap).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presensi_per_mk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Persentase progres kehadiran per mata kuliah spesifik.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presensi_aktivitas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Log aktivitas kehadiran mahasiswa (waktu scan, submit tugas, kuis).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presensi_jadwal_hari_ini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Jadwal kehadiran harian spesifik beserta status kehadiran mahasiswa.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ta_timeline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 progres Tugas Akhir / skripsi mahasiswa (5 tahapan).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ta_catatan_dosen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Buku catatan / logbook asistensi bimbingan dari dosen pembimbing.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ta_notifikasi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Notifikasi khusus terkait revisi atau pengumuman jadwal bimbingan TA.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nilai_matkul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Kumpulan nilai mata kuliah semester terdahulu untuk transkrip.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surat_permohonan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Permohonan surat aktif (Cuti, Transkrip, Surat Aktif, Wisuda).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keuangan_riwayat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Riwayat pembayaran UKT / SPP nominal terbayar beserta tanggal transaksi.</w:t>
            </w:r>
          </w:p>
        </w:tc>
        <w:tc>
          <w:tcPr>
            <w:tcW w:type="dxa" w:w="2880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Foreign Key: user_id -&gt; users.id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12"/>
        </w:rPr>
        <w:br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4. DAFTAR AKUN UJI COBA (DATA DINAMIS UNIK)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Untuk pengujian integrasi database secara real-time, sistem telah dikonfigurasi dengan 4 akun mahasiswa dengan program studi Teknik Informatika. Masing-masing akun menampilkan data akademis, riwayat keuangan, nilai transkrip, progres tugas akhir, dan presensi yang berbeda: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Nama Mahasiswa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NIM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Email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Sem.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IPK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Hilmi Mubarok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240202078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hilmi@siakad.ac.id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3.85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Khalifah Brilianti R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240102080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khalifah@siakad.ac.id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3.72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Nadjwa Naela Aziz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240102087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nadjwa@siakad.ac.id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3.91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Suryo Nugroho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240202094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suryo@siakad.ac.id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3.65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b/>
          <w:i w:val="0"/>
          <w:color w:val="000000"/>
          <w:sz w:val="20"/>
        </w:rPr>
        <w:t>Password login untuk seluruh akun di atas adalah: 123456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5. FITUR INTERAKTIF DAN ALUR DATA (API -&gt; DATABASE)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A. Sistem Otentikasi (Login &amp; Logout)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Proses login menggunakan metode HTTP POST ke /api/auth/login. Client mengirimkan payload email/nim dan password. Backend mencocokkan kredensial di database MySQL menggunakan password_verify(). Ketika logout berhasil ditekan di halaman profil, state global dibersihkan dan mengarahkan kembali ke halaman login.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B. Pengajuan KRS Dinamis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Pada Halaman KRS, mahasiswa dapat memilih mata kuliah yang diinginkan. Ketika tombol 'Ya, Ajukan' ditekan, Flutter mengirimkan total SKS terpilih ke endpoint POST /api/user/krs/submit/{userId}. Nilai sks_krs pada tabel users di database MySQL langsung terupdate dan otomatis merefresh halaman utama secara dinamis.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C. Pengajuan Dokumen &amp; Surat Administrasi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Pada Halaman Surat, mahasiswa dapat mengajukan surat permohonan baru (seperti Pengajuan Cuti, Transkrip, Surat Aktif, dsb.). Tombol tersebut memicu panggilan POST ke /api/user/surat/add/{userId} yang memasukkan record baru dengan status 'Diproses' ke tabel surat_permohonan di MySQL, serta merefresh list secara dinamis.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D. Pembayaran UKT / Keuangan Real-Time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Pada Halaman Keuangan, mahasiswa dengan status pembayaran 'Belum Terbayar' dapat menekan tombol 'Bayar'. Aksi ini memicu POST ke /api/user/keuangan/bayar/{userId}. Server akan mengupdate tabel users di MySQL: mengubah keuangan_status menjadi 'Lunas', keuangan_tunggakan menjadi 'Rp 0', dan mentransfer nominal tagihan ke kolom keuangan_terbayar. State dashboard beranda langsung ikut berubah lunas secara real-time.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0000"/>
          <w:sz w:val="32"/>
        </w:rPr>
        <w:t>6. PANDUAN INSTALASI &amp; MENJALANKAN SISTEM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Langkah-langkah Backend (REST API CI4)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1. Aktifkan server MySQL lokal Anda (Laragon / XAMPP).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2. Buat database baru bernama siakad.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3. Import file database.sql yang terletak di root direktori proyek ke dalam database siakad tersebut.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4. Buka direktori api dan jalankan perintah: composer install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5. Jalankan backend dev server dengan: php spark serve --port 8080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0000"/>
          <w:sz w:val="26"/>
        </w:rPr>
        <w:t>Langkah-langkah Frontend (Flutter Mobile)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1. Buka direktori flutter.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2. Ambil seluruh dependensi library dengan menjalankan: flutter pub get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3. Pastikan emulator atau device fisik terhubung, lalu jalankan: flutter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